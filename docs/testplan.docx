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465C" w14:textId="77777777" w:rsidR="00236ACE" w:rsidRPr="00C63F69" w:rsidRDefault="00000000">
      <w:pPr>
        <w:rPr>
          <w:b/>
          <w:bCs/>
        </w:rPr>
      </w:pPr>
      <w:r w:rsidRPr="00C63F69">
        <w:rPr>
          <w:b/>
          <w:bCs/>
          <w:sz w:val="52"/>
          <w:szCs w:val="52"/>
        </w:rPr>
        <w:t>IC10039</w:t>
      </w:r>
      <w:r w:rsidRPr="00C63F69">
        <w:rPr>
          <w:b/>
          <w:bCs/>
        </w:rPr>
        <w:br/>
      </w:r>
    </w:p>
    <w:p w14:paraId="37384257" w14:textId="2F630640" w:rsidR="00236ACE" w:rsidRDefault="00000000">
      <w:r>
        <w:rPr>
          <w:b/>
        </w:rPr>
        <w:t xml:space="preserve">Name: </w:t>
      </w:r>
      <w:r w:rsidR="00C63F69">
        <w:t>Yanis Makhoukhi</w:t>
      </w:r>
      <w:r>
        <w:t xml:space="preserve">          </w:t>
      </w:r>
      <w:r>
        <w:rPr>
          <w:b/>
        </w:rPr>
        <w:t xml:space="preserve">Matric number: </w:t>
      </w:r>
      <w:r w:rsidR="00C63F69">
        <w:t>2719040</w:t>
      </w:r>
      <w:r>
        <w:br/>
      </w:r>
    </w:p>
    <w:p w14:paraId="62C8F280" w14:textId="6D0B183D" w:rsidR="00236ACE" w:rsidRDefault="00000000">
      <w:r>
        <w:t>assignment 1: Stacks</w:t>
      </w:r>
      <w:r w:rsidR="00C63F69">
        <w:t xml:space="preserve"> &amp; RPN Calculator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8"/>
        <w:gridCol w:w="2885"/>
        <w:gridCol w:w="2616"/>
        <w:gridCol w:w="1287"/>
      </w:tblGrid>
      <w:tr w:rsidR="00236ACE" w14:paraId="06994E5C" w14:textId="77777777">
        <w:tc>
          <w:tcPr>
            <w:tcW w:w="2160" w:type="dxa"/>
          </w:tcPr>
          <w:p w14:paraId="520C0692" w14:textId="77777777" w:rsidR="00236ACE" w:rsidRDefault="00000000">
            <w:r>
              <w:t>Test Description</w:t>
            </w:r>
          </w:p>
        </w:tc>
        <w:tc>
          <w:tcPr>
            <w:tcW w:w="2160" w:type="dxa"/>
          </w:tcPr>
          <w:p w14:paraId="3264E25C" w14:textId="77777777" w:rsidR="00236ACE" w:rsidRDefault="00000000">
            <w:r>
              <w:t>Test Data</w:t>
            </w:r>
          </w:p>
        </w:tc>
        <w:tc>
          <w:tcPr>
            <w:tcW w:w="2160" w:type="dxa"/>
          </w:tcPr>
          <w:p w14:paraId="634CBCA9" w14:textId="77777777" w:rsidR="00236ACE" w:rsidRDefault="00000000">
            <w:r>
              <w:t>Expected result</w:t>
            </w:r>
          </w:p>
        </w:tc>
        <w:tc>
          <w:tcPr>
            <w:tcW w:w="2160" w:type="dxa"/>
          </w:tcPr>
          <w:p w14:paraId="11EE860D" w14:textId="77777777" w:rsidR="00236ACE" w:rsidRDefault="00000000">
            <w:r>
              <w:t>Worked?</w:t>
            </w:r>
          </w:p>
        </w:tc>
      </w:tr>
      <w:tr w:rsidR="00236ACE" w14:paraId="31ABB942" w14:textId="77777777">
        <w:tc>
          <w:tcPr>
            <w:tcW w:w="2160" w:type="dxa"/>
          </w:tcPr>
          <w:p w14:paraId="425FC449" w14:textId="77777777" w:rsidR="00236ACE" w:rsidRDefault="00000000">
            <w:r>
              <w:t>RPN calculation: simple addition</w:t>
            </w:r>
          </w:p>
        </w:tc>
        <w:tc>
          <w:tcPr>
            <w:tcW w:w="2160" w:type="dxa"/>
          </w:tcPr>
          <w:p w14:paraId="6EFA0C71" w14:textId="77777777" w:rsidR="00236ACE" w:rsidRDefault="00000000">
            <w:r>
              <w:t>3,4,+</w:t>
            </w:r>
          </w:p>
        </w:tc>
        <w:tc>
          <w:tcPr>
            <w:tcW w:w="2160" w:type="dxa"/>
          </w:tcPr>
          <w:p w14:paraId="09BC48C9" w14:textId="77777777" w:rsidR="00236ACE" w:rsidRDefault="00000000">
            <w:r>
              <w:t>Prints result: System.out.println(C.Cn + C.BG + 7.0 + C.X)  (numeric result = 7.0)</w:t>
            </w:r>
          </w:p>
        </w:tc>
        <w:tc>
          <w:tcPr>
            <w:tcW w:w="2160" w:type="dxa"/>
          </w:tcPr>
          <w:p w14:paraId="1740F2B5" w14:textId="4CDC2D08" w:rsidR="00236ACE" w:rsidRDefault="00C63F69">
            <w:r>
              <w:t>Y</w:t>
            </w:r>
          </w:p>
        </w:tc>
      </w:tr>
      <w:tr w:rsidR="00236ACE" w14:paraId="143F9E96" w14:textId="77777777">
        <w:tc>
          <w:tcPr>
            <w:tcW w:w="2160" w:type="dxa"/>
          </w:tcPr>
          <w:p w14:paraId="23EEF8F6" w14:textId="77777777" w:rsidR="00236ACE" w:rsidRDefault="00000000">
            <w:r>
              <w:t>RPN calculation: mixed operators (classic example)</w:t>
            </w:r>
          </w:p>
        </w:tc>
        <w:tc>
          <w:tcPr>
            <w:tcW w:w="2160" w:type="dxa"/>
          </w:tcPr>
          <w:p w14:paraId="21D1C2FF" w14:textId="77777777" w:rsidR="00236ACE" w:rsidRDefault="00000000">
            <w:r>
              <w:t>5,1,2,+,4,*,+,3,-</w:t>
            </w:r>
          </w:p>
        </w:tc>
        <w:tc>
          <w:tcPr>
            <w:tcW w:w="2160" w:type="dxa"/>
          </w:tcPr>
          <w:p w14:paraId="07326B02" w14:textId="77777777" w:rsidR="00236ACE" w:rsidRDefault="00000000">
            <w:r>
              <w:t>Prints result: System.out.println(C.Cn + C.BG + 14.0 + C.X)  (numeric result = 14.0)</w:t>
            </w:r>
          </w:p>
        </w:tc>
        <w:tc>
          <w:tcPr>
            <w:tcW w:w="2160" w:type="dxa"/>
          </w:tcPr>
          <w:p w14:paraId="343FF24F" w14:textId="35099D16" w:rsidR="00236ACE" w:rsidRDefault="00C63F69">
            <w:r>
              <w:t>Y</w:t>
            </w:r>
          </w:p>
        </w:tc>
      </w:tr>
      <w:tr w:rsidR="00236ACE" w14:paraId="2B1F3B87" w14:textId="77777777">
        <w:tc>
          <w:tcPr>
            <w:tcW w:w="2160" w:type="dxa"/>
          </w:tcPr>
          <w:p w14:paraId="67B3AAD2" w14:textId="77777777" w:rsidR="00236ACE" w:rsidRDefault="00000000">
            <w:r>
              <w:t>RPN calculation: multiplication then addition</w:t>
            </w:r>
          </w:p>
        </w:tc>
        <w:tc>
          <w:tcPr>
            <w:tcW w:w="2160" w:type="dxa"/>
          </w:tcPr>
          <w:p w14:paraId="72AD1B52" w14:textId="77777777" w:rsidR="00236ACE" w:rsidRDefault="00000000">
            <w:r>
              <w:t>2,3,4,*,+</w:t>
            </w:r>
          </w:p>
        </w:tc>
        <w:tc>
          <w:tcPr>
            <w:tcW w:w="2160" w:type="dxa"/>
          </w:tcPr>
          <w:p w14:paraId="75FDFB3E" w14:textId="77777777" w:rsidR="00236ACE" w:rsidRDefault="00000000">
            <w:r>
              <w:t>Prints result: System.out.println(C.Cn + C.BG + 14.0 + C.X)  (numeric result = 14.0)</w:t>
            </w:r>
          </w:p>
        </w:tc>
        <w:tc>
          <w:tcPr>
            <w:tcW w:w="2160" w:type="dxa"/>
          </w:tcPr>
          <w:p w14:paraId="2B9C6D70" w14:textId="47C03DA4" w:rsidR="00236ACE" w:rsidRDefault="00C63F69">
            <w:r>
              <w:t>Y</w:t>
            </w:r>
          </w:p>
        </w:tc>
      </w:tr>
      <w:tr w:rsidR="00236ACE" w14:paraId="75BF350F" w14:textId="77777777">
        <w:tc>
          <w:tcPr>
            <w:tcW w:w="2160" w:type="dxa"/>
          </w:tcPr>
          <w:p w14:paraId="683B7BB6" w14:textId="77777777" w:rsidR="00236ACE" w:rsidRDefault="00000000">
            <w:r>
              <w:t>RPN calculation: negative number multiplication</w:t>
            </w:r>
          </w:p>
        </w:tc>
        <w:tc>
          <w:tcPr>
            <w:tcW w:w="2160" w:type="dxa"/>
          </w:tcPr>
          <w:p w14:paraId="4D05F4DF" w14:textId="77777777" w:rsidR="00236ACE" w:rsidRDefault="00000000">
            <w:r>
              <w:t>-3,4,*</w:t>
            </w:r>
          </w:p>
        </w:tc>
        <w:tc>
          <w:tcPr>
            <w:tcW w:w="2160" w:type="dxa"/>
          </w:tcPr>
          <w:p w14:paraId="788FDD3C" w14:textId="77777777" w:rsidR="00236ACE" w:rsidRDefault="00000000">
            <w:r>
              <w:t>Prints result: System.out.println(C.Cn + C.BG + -12.0 + C.X)  (numeric result = -12.0)</w:t>
            </w:r>
          </w:p>
        </w:tc>
        <w:tc>
          <w:tcPr>
            <w:tcW w:w="2160" w:type="dxa"/>
          </w:tcPr>
          <w:p w14:paraId="422738EA" w14:textId="0573D508" w:rsidR="00236ACE" w:rsidRDefault="00C63F69">
            <w:r>
              <w:t>Y</w:t>
            </w:r>
          </w:p>
        </w:tc>
      </w:tr>
      <w:tr w:rsidR="00236ACE" w14:paraId="5A1ABD98" w14:textId="77777777">
        <w:tc>
          <w:tcPr>
            <w:tcW w:w="2160" w:type="dxa"/>
          </w:tcPr>
          <w:p w14:paraId="4363684D" w14:textId="77777777" w:rsidR="00236ACE" w:rsidRDefault="00000000">
            <w:r>
              <w:t>RPN calculation: operator with insufficient operands (not enough numbers)</w:t>
            </w:r>
          </w:p>
        </w:tc>
        <w:tc>
          <w:tcPr>
            <w:tcW w:w="2160" w:type="dxa"/>
          </w:tcPr>
          <w:p w14:paraId="57A52285" w14:textId="77777777" w:rsidR="00236ACE" w:rsidRDefault="00000000">
            <w:r>
              <w:t>4,+</w:t>
            </w:r>
          </w:p>
        </w:tc>
        <w:tc>
          <w:tcPr>
            <w:tcW w:w="2160" w:type="dxa"/>
          </w:tcPr>
          <w:p w14:paraId="752A2C45" w14:textId="77777777" w:rsidR="00236ACE" w:rsidRDefault="00000000">
            <w:r>
              <w:t>Prints error: System.out.println(C.bR + C.BG + "ERROR! not enough numbers to operate with or invalid order. current token: " + token + C.X)</w:t>
            </w:r>
          </w:p>
        </w:tc>
        <w:tc>
          <w:tcPr>
            <w:tcW w:w="2160" w:type="dxa"/>
          </w:tcPr>
          <w:p w14:paraId="6DF138BE" w14:textId="2E261156" w:rsidR="00236ACE" w:rsidRDefault="00C63F69">
            <w:r>
              <w:t>N</w:t>
            </w:r>
          </w:p>
        </w:tc>
      </w:tr>
      <w:tr w:rsidR="00236ACE" w14:paraId="573A9D95" w14:textId="77777777">
        <w:tc>
          <w:tcPr>
            <w:tcW w:w="2160" w:type="dxa"/>
          </w:tcPr>
          <w:p w14:paraId="4EE851B3" w14:textId="77777777" w:rsidR="00236ACE" w:rsidRDefault="00000000">
            <w:r>
              <w:t>RPN calculation: division by zero</w:t>
            </w:r>
          </w:p>
        </w:tc>
        <w:tc>
          <w:tcPr>
            <w:tcW w:w="2160" w:type="dxa"/>
          </w:tcPr>
          <w:p w14:paraId="419325EE" w14:textId="77777777" w:rsidR="00236ACE" w:rsidRDefault="00000000">
            <w:r>
              <w:t>4,0,/</w:t>
            </w:r>
          </w:p>
        </w:tc>
        <w:tc>
          <w:tcPr>
            <w:tcW w:w="2160" w:type="dxa"/>
          </w:tcPr>
          <w:p w14:paraId="4522F680" w14:textId="77777777" w:rsidR="00236ACE" w:rsidRDefault="00000000">
            <w:r>
              <w:t>Prints error: System.out.println(C.bR + C.BG + "ERROR! division by zero is undefined. current token: " + token  + C.X)</w:t>
            </w:r>
          </w:p>
        </w:tc>
        <w:tc>
          <w:tcPr>
            <w:tcW w:w="2160" w:type="dxa"/>
          </w:tcPr>
          <w:p w14:paraId="69575A93" w14:textId="5F7BDEFA" w:rsidR="00236ACE" w:rsidRDefault="00C63F69">
            <w:r>
              <w:t>N</w:t>
            </w:r>
          </w:p>
        </w:tc>
      </w:tr>
      <w:tr w:rsidR="00236ACE" w14:paraId="6A424861" w14:textId="77777777">
        <w:tc>
          <w:tcPr>
            <w:tcW w:w="2160" w:type="dxa"/>
          </w:tcPr>
          <w:p w14:paraId="7EBC3158" w14:textId="77777777" w:rsidR="00236ACE" w:rsidRDefault="00000000">
            <w:r>
              <w:t>RPN calculation: illegal operator/character in expression</w:t>
            </w:r>
          </w:p>
        </w:tc>
        <w:tc>
          <w:tcPr>
            <w:tcW w:w="2160" w:type="dxa"/>
          </w:tcPr>
          <w:p w14:paraId="14BE0378" w14:textId="77777777" w:rsidR="00236ACE" w:rsidRDefault="00000000">
            <w:r>
              <w:t>3,4,^</w:t>
            </w:r>
          </w:p>
        </w:tc>
        <w:tc>
          <w:tcPr>
            <w:tcW w:w="2160" w:type="dxa"/>
          </w:tcPr>
          <w:p w14:paraId="5897C7DE" w14:textId="77777777" w:rsidR="00236ACE" w:rsidRDefault="00000000">
            <w:r>
              <w:t>Prints error: System.out.println(C.bR + C.BG + "ERROR! illegal character or invalid operator in the expression. current token: " + token + C.X)</w:t>
            </w:r>
          </w:p>
        </w:tc>
        <w:tc>
          <w:tcPr>
            <w:tcW w:w="2160" w:type="dxa"/>
          </w:tcPr>
          <w:p w14:paraId="51DB6F1B" w14:textId="11A0C395" w:rsidR="00236ACE" w:rsidRDefault="00C63F69">
            <w:r>
              <w:t>N</w:t>
            </w:r>
          </w:p>
        </w:tc>
      </w:tr>
      <w:tr w:rsidR="00236ACE" w14:paraId="68FB3109" w14:textId="77777777">
        <w:tc>
          <w:tcPr>
            <w:tcW w:w="2160" w:type="dxa"/>
          </w:tcPr>
          <w:p w14:paraId="0BDFAED2" w14:textId="77777777" w:rsidR="00236ACE" w:rsidRDefault="00000000">
            <w:r>
              <w:lastRenderedPageBreak/>
              <w:t>RPN calculation: missing an operator (two numbers, no operator)</w:t>
            </w:r>
          </w:p>
        </w:tc>
        <w:tc>
          <w:tcPr>
            <w:tcW w:w="2160" w:type="dxa"/>
          </w:tcPr>
          <w:p w14:paraId="1F427240" w14:textId="77777777" w:rsidR="00236ACE" w:rsidRDefault="00000000">
            <w:r>
              <w:t>3,4</w:t>
            </w:r>
          </w:p>
        </w:tc>
        <w:tc>
          <w:tcPr>
            <w:tcW w:w="2160" w:type="dxa"/>
          </w:tcPr>
          <w:p w14:paraId="5325D16C" w14:textId="77777777" w:rsidR="00236ACE" w:rsidRDefault="00000000">
            <w:r>
              <w:t>Prints error: System.out.println(C.bR + C.BG + "ERROR! missing an operator." + C.X)</w:t>
            </w:r>
          </w:p>
        </w:tc>
        <w:tc>
          <w:tcPr>
            <w:tcW w:w="2160" w:type="dxa"/>
          </w:tcPr>
          <w:p w14:paraId="6CE003B5" w14:textId="3E7434FA" w:rsidR="00236ACE" w:rsidRDefault="00C63F69">
            <w:r>
              <w:t>N</w:t>
            </w:r>
          </w:p>
        </w:tc>
      </w:tr>
      <w:tr w:rsidR="00236ACE" w14:paraId="4243FC15" w14:textId="77777777">
        <w:tc>
          <w:tcPr>
            <w:tcW w:w="2160" w:type="dxa"/>
          </w:tcPr>
          <w:p w14:paraId="079510E5" w14:textId="77777777" w:rsidR="00236ACE" w:rsidRDefault="00000000">
            <w:r>
              <w:t>RPN calculation: stack not empty after evaluation (leftover numbers)</w:t>
            </w:r>
          </w:p>
        </w:tc>
        <w:tc>
          <w:tcPr>
            <w:tcW w:w="2160" w:type="dxa"/>
          </w:tcPr>
          <w:p w14:paraId="7CB5E6DF" w14:textId="77777777" w:rsidR="00236ACE" w:rsidRDefault="00000000">
            <w:r>
              <w:t>4,6,2,+</w:t>
            </w:r>
          </w:p>
        </w:tc>
        <w:tc>
          <w:tcPr>
            <w:tcW w:w="2160" w:type="dxa"/>
          </w:tcPr>
          <w:p w14:paraId="6966F65D" w14:textId="77777777" w:rsidR="00236ACE" w:rsidRDefault="00000000">
            <w:r>
              <w:t>Prints error: System.out.println(C.bR + C.BG + "ERROR! insufficient number of operators or empty tokens." + C.X)</w:t>
            </w:r>
          </w:p>
        </w:tc>
        <w:tc>
          <w:tcPr>
            <w:tcW w:w="2160" w:type="dxa"/>
          </w:tcPr>
          <w:p w14:paraId="2E0649A5" w14:textId="27A0CB32" w:rsidR="00236ACE" w:rsidRDefault="00C63F69">
            <w:r>
              <w:t>N</w:t>
            </w:r>
          </w:p>
        </w:tc>
      </w:tr>
      <w:tr w:rsidR="00236ACE" w14:paraId="078BACFF" w14:textId="77777777">
        <w:tc>
          <w:tcPr>
            <w:tcW w:w="2160" w:type="dxa"/>
          </w:tcPr>
          <w:p w14:paraId="452A93DC" w14:textId="77777777" w:rsidR="00236ACE" w:rsidRDefault="00000000">
            <w:r>
              <w:t>RPN calculation: multiple numbers but no operator (missing operator)</w:t>
            </w:r>
          </w:p>
        </w:tc>
        <w:tc>
          <w:tcPr>
            <w:tcW w:w="2160" w:type="dxa"/>
          </w:tcPr>
          <w:p w14:paraId="0D773DC9" w14:textId="77777777" w:rsidR="00236ACE" w:rsidRDefault="00000000">
            <w:r>
              <w:t>5,6,7</w:t>
            </w:r>
          </w:p>
        </w:tc>
        <w:tc>
          <w:tcPr>
            <w:tcW w:w="2160" w:type="dxa"/>
          </w:tcPr>
          <w:p w14:paraId="3289F9D9" w14:textId="77777777" w:rsidR="00236ACE" w:rsidRDefault="00000000">
            <w:r>
              <w:t>Prints error: System.out.println(C.bR + C.BG + "ERROR! missing an operator." + C.X)</w:t>
            </w:r>
          </w:p>
        </w:tc>
        <w:tc>
          <w:tcPr>
            <w:tcW w:w="2160" w:type="dxa"/>
          </w:tcPr>
          <w:p w14:paraId="7242CBA7" w14:textId="77B12C54" w:rsidR="00236ACE" w:rsidRDefault="00C63F69">
            <w:r>
              <w:t>N</w:t>
            </w:r>
          </w:p>
        </w:tc>
      </w:tr>
      <w:tr w:rsidR="00236ACE" w14:paraId="3DA8DAC1" w14:textId="77777777">
        <w:tc>
          <w:tcPr>
            <w:tcW w:w="2160" w:type="dxa"/>
          </w:tcPr>
          <w:p w14:paraId="147878B3" w14:textId="77777777" w:rsidR="00236ACE" w:rsidRDefault="00000000">
            <w:r>
              <w:t>Menu option: View instructions (choice 1)</w:t>
            </w:r>
          </w:p>
        </w:tc>
        <w:tc>
          <w:tcPr>
            <w:tcW w:w="2160" w:type="dxa"/>
          </w:tcPr>
          <w:p w14:paraId="6CBB1822" w14:textId="77777777" w:rsidR="00236ACE" w:rsidRDefault="00000000">
            <w:r>
              <w:t>User enters 1 at menu prompt</w:t>
            </w:r>
          </w:p>
        </w:tc>
        <w:tc>
          <w:tcPr>
            <w:tcW w:w="2160" w:type="dxa"/>
          </w:tcPr>
          <w:p w14:paraId="6099B787" w14:textId="77777777" w:rsidR="00236ACE" w:rsidRDefault="00000000">
            <w:r>
              <w:t>Calls viewInstructions(): prints banner (C.B + C.BWG lines) and the RPN instructions as implemented in viewInstructions().</w:t>
            </w:r>
          </w:p>
        </w:tc>
        <w:tc>
          <w:tcPr>
            <w:tcW w:w="2160" w:type="dxa"/>
          </w:tcPr>
          <w:p w14:paraId="04229488" w14:textId="77777777" w:rsidR="00236ACE" w:rsidRDefault="00000000">
            <w:r>
              <w:t>Y</w:t>
            </w:r>
          </w:p>
        </w:tc>
      </w:tr>
      <w:tr w:rsidR="00236ACE" w14:paraId="4F8B3EE4" w14:textId="77777777">
        <w:tc>
          <w:tcPr>
            <w:tcW w:w="2160" w:type="dxa"/>
          </w:tcPr>
          <w:p w14:paraId="11DD048B" w14:textId="77777777" w:rsidR="00236ACE" w:rsidRDefault="00000000">
            <w:r>
              <w:t>Menu option: Run calculator (choice 2)</w:t>
            </w:r>
          </w:p>
        </w:tc>
        <w:tc>
          <w:tcPr>
            <w:tcW w:w="2160" w:type="dxa"/>
          </w:tcPr>
          <w:p w14:paraId="67040795" w14:textId="77777777" w:rsidR="00236ACE" w:rsidRDefault="00000000">
            <w:r>
              <w:t>User enters 2 then provides an expression via promptForExpression(scan)</w:t>
            </w:r>
          </w:p>
        </w:tc>
        <w:tc>
          <w:tcPr>
            <w:tcW w:w="2160" w:type="dxa"/>
          </w:tcPr>
          <w:p w14:paraId="20A3DD16" w14:textId="77777777" w:rsidR="00236ACE" w:rsidRDefault="00000000">
            <w:r>
              <w:t>Prompts: promptForExpression() reads a line; evaluateRPN(expression) is called; result printed with System.out.println(C.Cn + C.BG + result + C.X) or an error message as evaluated by evaluateRPN().</w:t>
            </w:r>
          </w:p>
        </w:tc>
        <w:tc>
          <w:tcPr>
            <w:tcW w:w="2160" w:type="dxa"/>
          </w:tcPr>
          <w:p w14:paraId="4965556E" w14:textId="77777777" w:rsidR="00236ACE" w:rsidRDefault="00000000">
            <w:r>
              <w:t>Y</w:t>
            </w:r>
          </w:p>
        </w:tc>
      </w:tr>
      <w:tr w:rsidR="00236ACE" w14:paraId="14F676B0" w14:textId="77777777">
        <w:tc>
          <w:tcPr>
            <w:tcW w:w="2160" w:type="dxa"/>
          </w:tcPr>
          <w:p w14:paraId="2BF89A2E" w14:textId="77777777" w:rsidR="00236ACE" w:rsidRDefault="00000000">
            <w:r>
              <w:t>Menu option: Exit (choice 3)</w:t>
            </w:r>
          </w:p>
        </w:tc>
        <w:tc>
          <w:tcPr>
            <w:tcW w:w="2160" w:type="dxa"/>
          </w:tcPr>
          <w:p w14:paraId="7B3F9905" w14:textId="77777777" w:rsidR="00236ACE" w:rsidRDefault="00000000">
            <w:r>
              <w:t>User enters 3 at menu prompt</w:t>
            </w:r>
          </w:p>
        </w:tc>
        <w:tc>
          <w:tcPr>
            <w:tcW w:w="2160" w:type="dxa"/>
          </w:tcPr>
          <w:p w14:paraId="51DE4B81" w14:textId="77777777" w:rsidR="00236ACE" w:rsidRDefault="00000000">
            <w:r>
              <w:t>Calls scan.close(); sets runs = false; program loop exits and program terminates (no further output).</w:t>
            </w:r>
          </w:p>
        </w:tc>
        <w:tc>
          <w:tcPr>
            <w:tcW w:w="2160" w:type="dxa"/>
          </w:tcPr>
          <w:p w14:paraId="580362E9" w14:textId="77777777" w:rsidR="00236ACE" w:rsidRDefault="00000000">
            <w:r>
              <w:t>Y</w:t>
            </w:r>
          </w:p>
        </w:tc>
      </w:tr>
    </w:tbl>
    <w:p w14:paraId="4E3402F2" w14:textId="77777777" w:rsidR="00A36BEF" w:rsidRDefault="00A36BEF"/>
    <w:sectPr w:rsidR="00A36B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04043">
    <w:abstractNumId w:val="8"/>
  </w:num>
  <w:num w:numId="2" w16cid:durableId="551625389">
    <w:abstractNumId w:val="6"/>
  </w:num>
  <w:num w:numId="3" w16cid:durableId="261187864">
    <w:abstractNumId w:val="5"/>
  </w:num>
  <w:num w:numId="4" w16cid:durableId="599526297">
    <w:abstractNumId w:val="4"/>
  </w:num>
  <w:num w:numId="5" w16cid:durableId="944115301">
    <w:abstractNumId w:val="7"/>
  </w:num>
  <w:num w:numId="6" w16cid:durableId="953557887">
    <w:abstractNumId w:val="3"/>
  </w:num>
  <w:num w:numId="7" w16cid:durableId="1886019837">
    <w:abstractNumId w:val="2"/>
  </w:num>
  <w:num w:numId="8" w16cid:durableId="911234057">
    <w:abstractNumId w:val="1"/>
  </w:num>
  <w:num w:numId="9" w16cid:durableId="90846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ACE"/>
    <w:rsid w:val="0029639D"/>
    <w:rsid w:val="00326F90"/>
    <w:rsid w:val="00363E5E"/>
    <w:rsid w:val="00A36BEF"/>
    <w:rsid w:val="00A46C95"/>
    <w:rsid w:val="00AA1D8D"/>
    <w:rsid w:val="00B47730"/>
    <w:rsid w:val="00C63F69"/>
    <w:rsid w:val="00CB0664"/>
    <w:rsid w:val="00DF3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2E895"/>
  <w14:defaultImageDpi w14:val="300"/>
  <w15:docId w15:val="{7959AA19-3AD6-40D9-AD14-81AC72DF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Yanis Makhoukhi (Student)</cp:lastModifiedBy>
  <cp:revision>3</cp:revision>
  <dcterms:created xsi:type="dcterms:W3CDTF">2013-12-23T23:15:00Z</dcterms:created>
  <dcterms:modified xsi:type="dcterms:W3CDTF">2026-01-31T17:16:00Z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2026-01-31T16:38:05Z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0d729d7b-4a18-4d26-bdc2-40d5b110fb59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